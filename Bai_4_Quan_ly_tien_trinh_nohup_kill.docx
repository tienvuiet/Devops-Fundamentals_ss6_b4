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60"/>
        <w:jc w:val="center"/>
      </w:pPr>
      <w:r>
        <w:rPr>
          <w:rFonts w:ascii="Times New Roman" w:hAnsi="Times New Roman"/>
          <w:b/>
          <w:sz w:val="30"/>
        </w:rPr>
        <w:t>BÀI 4: QUẢN LÝ TIẾN TRÌNH NỀN VỚI NOHUP VÀ TÍN HIỆU KILL</w:t>
      </w:r>
    </w:p>
    <w:p>
      <w:pPr>
        <w:spacing w:after="160"/>
        <w:jc w:val="center"/>
      </w:pPr>
      <w:r>
        <w:rPr>
          <w:i/>
          <w:sz w:val="21"/>
        </w:rPr>
        <w:t>Đường dẫn nộp: homework/session_06/ex4/</w:t>
      </w:r>
    </w:p>
    <w:p>
      <w:pPr>
        <w:pStyle w:val="Heading1"/>
        <w:keepNext/>
      </w:pPr>
      <w:r>
        <w:t>1. Nội dung file loop-monitor.sh</w:t>
      </w:r>
    </w:p>
    <w:p>
      <w:pPr>
        <w:keepLines/>
        <w:spacing w:before="40" w:after="80"/>
        <w:ind w:left="198" w:right="198"/>
        <w:shd w:fill="F2F2F2"/>
      </w:pPr>
      <w:r>
        <w:rPr>
          <w:rFonts w:ascii="Consolas" w:hAnsi="Consolas"/>
          <w:sz w:val="19"/>
        </w:rPr>
        <w:t>#!/bin/bash</w:t>
        <w:br/>
      </w:r>
      <w:r>
        <w:rPr>
          <w:rFonts w:ascii="Consolas" w:hAnsi="Consolas"/>
          <w:sz w:val="19"/>
        </w:rPr>
        <w:t>while true; do</w:t>
        <w:br/>
      </w:r>
      <w:r>
        <w:rPr>
          <w:rFonts w:ascii="Consolas" w:hAnsi="Consolas"/>
          <w:sz w:val="19"/>
        </w:rPr>
        <w:t xml:space="preserve">    echo "System time: $(date)" &gt;&gt; /tmp/monitor.log</w:t>
        <w:br/>
      </w:r>
      <w:r>
        <w:rPr>
          <w:rFonts w:ascii="Consolas" w:hAnsi="Consolas"/>
          <w:sz w:val="19"/>
        </w:rPr>
        <w:t xml:space="preserve">    sleep 5</w:t>
        <w:br/>
      </w:r>
      <w:r>
        <w:rPr>
          <w:rFonts w:ascii="Consolas" w:hAnsi="Consolas"/>
          <w:sz w:val="19"/>
        </w:rPr>
        <w:t>done</w:t>
      </w:r>
    </w:p>
    <w:p>
      <w:pPr>
        <w:pStyle w:val="Heading1"/>
        <w:keepNext/>
      </w:pPr>
      <w:r>
        <w:t>2. Cấp quyền và chạy nền bằng nohup</w:t>
      </w:r>
    </w:p>
    <w:p>
      <w:pPr>
        <w:keepLines/>
        <w:spacing w:before="40" w:after="80"/>
        <w:ind w:left="198" w:right="198"/>
        <w:shd w:fill="F2F2F2"/>
      </w:pPr>
      <w:r>
        <w:rPr>
          <w:rFonts w:ascii="Consolas" w:hAnsi="Consolas"/>
          <w:sz w:val="19"/>
        </w:rPr>
        <w:t>chmod +x loop-monitor.sh</w:t>
        <w:br/>
      </w:r>
      <w:r>
        <w:rPr>
          <w:rFonts w:ascii="Consolas" w:hAnsi="Consolas"/>
          <w:sz w:val="19"/>
        </w:rPr>
        <w:t>nohup ./loop-monitor.sh &gt; /dev/null 2&gt;&amp;1 &amp;</w:t>
      </w:r>
    </w:p>
    <w:p>
      <w:pPr>
        <w:pStyle w:val="Heading1"/>
        <w:keepNext/>
      </w:pPr>
      <w:r>
        <w:t>3. Tìm PID và kiểm tra tiến trình</w:t>
      </w:r>
    </w:p>
    <w:p>
      <w:pPr>
        <w:keepLines/>
        <w:spacing w:before="40" w:after="80"/>
        <w:ind w:left="198" w:right="198"/>
        <w:shd w:fill="F2F2F2"/>
      </w:pPr>
      <w:r>
        <w:rPr>
          <w:rFonts w:ascii="Consolas" w:hAnsi="Consolas"/>
          <w:sz w:val="19"/>
        </w:rPr>
        <w:t>pgrep -f loop-monitor.sh</w:t>
        <w:br/>
      </w:r>
      <w:r>
        <w:rPr>
          <w:rFonts w:ascii="Consolas" w:hAnsi="Consolas"/>
          <w:sz w:val="19"/>
        </w:rPr>
        <w:t>ps aux | grep loop-monitor.sh</w:t>
      </w:r>
    </w:p>
    <w:p>
      <w:pPr>
        <w:spacing w:after="60"/>
      </w:pPr>
      <w:r>
        <w:rPr>
          <w:b/>
        </w:rPr>
        <w:t xml:space="preserve">Kết quả thực hiện mẫu: </w:t>
      </w:r>
      <w:r>
        <w:t>PID của tiến trình là 388; tiến trình hiển thị với lệnh /bin/bash ./loop-monitor.sh.</w:t>
      </w:r>
    </w:p>
    <w:p>
      <w:pPr>
        <w:pStyle w:val="Heading1"/>
        <w:keepNext/>
      </w:pPr>
      <w:r>
        <w:t>4. Kiểm tra log</w:t>
      </w:r>
    </w:p>
    <w:p>
      <w:pPr>
        <w:keepLines/>
        <w:spacing w:before="40" w:after="80"/>
        <w:ind w:left="198" w:right="198"/>
        <w:shd w:fill="F2F2F2"/>
      </w:pPr>
      <w:r>
        <w:rPr>
          <w:rFonts w:ascii="Consolas" w:hAnsi="Consolas"/>
          <w:sz w:val="19"/>
        </w:rPr>
        <w:t>tail -n 10 /tmp/monitor.log</w:t>
      </w:r>
    </w:p>
    <w:p>
      <w:pPr>
        <w:keepLines/>
        <w:spacing w:before="40" w:after="80"/>
        <w:ind w:left="198" w:right="198"/>
        <w:shd w:fill="F2F2F2"/>
      </w:pPr>
      <w:r>
        <w:rPr>
          <w:rFonts w:ascii="Consolas" w:hAnsi="Consolas"/>
          <w:sz w:val="19"/>
        </w:rPr>
        <w:t>System time: Tue Oct  6 08:19:43 +07 2026</w:t>
        <w:br/>
      </w:r>
      <w:r>
        <w:rPr>
          <w:rFonts w:ascii="Consolas" w:hAnsi="Consolas"/>
          <w:sz w:val="19"/>
        </w:rPr>
        <w:t>System time: Tue Oct  6 08:19:48 +07 2026</w:t>
        <w:br/>
      </w:r>
      <w:r>
        <w:rPr>
          <w:rFonts w:ascii="Consolas" w:hAnsi="Consolas"/>
          <w:sz w:val="19"/>
        </w:rPr>
        <w:t>System time: Tue Oct  6 08:19:53 +07 2026</w:t>
      </w:r>
    </w:p>
    <w:p>
      <w:pPr>
        <w:spacing w:after="60"/>
      </w:pPr>
      <w:r>
        <w:t>Nhận xét: Log được ghi liên tục, khoảng cách giữa các dòng là 5 giây.</w:t>
      </w:r>
    </w:p>
    <w:p>
      <w:pPr>
        <w:pStyle w:val="Heading1"/>
        <w:keepNext/>
      </w:pPr>
      <w:r>
        <w:t>5. Dừng tiến trình bằng SIGTERM</w:t>
      </w:r>
    </w:p>
    <w:p>
      <w:pPr>
        <w:keepLines/>
        <w:spacing w:before="40" w:after="80"/>
        <w:ind w:left="198" w:right="198"/>
        <w:shd w:fill="F2F2F2"/>
      </w:pPr>
      <w:r>
        <w:rPr>
          <w:rFonts w:ascii="Consolas" w:hAnsi="Consolas"/>
          <w:sz w:val="19"/>
        </w:rPr>
        <w:t>kill -15 388</w:t>
        <w:br/>
      </w:r>
      <w:r>
        <w:rPr>
          <w:rFonts w:ascii="Consolas" w:hAnsi="Consolas"/>
          <w:sz w:val="19"/>
        </w:rPr>
        <w:t>ps aux | grep loop-monitor.sh</w:t>
      </w:r>
    </w:p>
    <w:p>
      <w:pPr>
        <w:spacing w:after="100"/>
      </w:pPr>
      <w:r>
        <w:t>Kết quả: Tiến trình PID 388 đã dừng và không còn xuất hiện trong danh sách tiến trình. Không cần dùng SIGKILL (kill -9).</w:t>
      </w:r>
    </w:p>
    <w:p>
      <w:pPr>
        <w:pStyle w:val="Heading1"/>
        <w:keepNext/>
      </w:pPr>
      <w:r>
        <w:t>Kết luận</w:t>
      </w:r>
    </w:p>
    <w:p>
      <w:r>
        <w:t>Đã tạo script giám sát, cấp quyền thực thi, chạy nền bằng nohup, xác định PID, kiểm tra log và dừng tiến trình an toàn bằng SIGTERM (15).</w:t>
      </w:r>
    </w:p>
    <w:p>
      <w:pPr>
        <w:spacing w:before="100" w:after="0"/>
      </w:pPr>
      <w:r>
        <w:rPr>
          <w:i/>
          <w:sz w:val="19"/>
        </w:rPr>
        <w:t>Lưu ý: Khi nộp bài trên máy/VPS của bạn, thay PID 388 bằng PID thực tế lấy từ lệnh pgrep -f loop-monitor.sh.</w:t>
      </w:r>
    </w:p>
    <w:sectPr w:rsidR="00FC693F" w:rsidRPr="0006063C" w:rsidSect="00034616">
      <w:footerReference w:type="default" r:id="rId9"/>
      <w:pgSz w:w="12240" w:h="15840"/>
      <w:pgMar w:top="964" w:right="1134" w:bottom="96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/>
        <w:sz w:val="18"/>
      </w:rPr>
      <w:t>Bài 4 - Session 06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52" w:lineRule="auto"/>
    </w:pPr>
    <w:rPr>
      <w:rFonts w:ascii="Times New Roman" w:hAnsi="Times New Roman" w:eastAsia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40" w:after="60"/>
      <w:outlineLvl w:val="0"/>
    </w:pPr>
    <w:rPr>
      <w:rFonts w:asciiTheme="majorHAnsi" w:eastAsiaTheme="majorEastAsia" w:hAnsiTheme="majorHAnsi" w:cstheme="majorBidi" w:ascii="Times New Roman" w:hAnsi="Times New Roman"/>
      <w:b/>
      <w:bCs/>
      <w:color w:val="365F91" w:themeColor="accent1" w:themeShade="BF"/>
      <w:sz w:val="2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40" w:after="60"/>
      <w:outlineLvl w:val="1"/>
    </w:pPr>
    <w:rPr>
      <w:rFonts w:asciiTheme="majorHAnsi" w:eastAsiaTheme="majorEastAsia" w:hAnsiTheme="majorHAnsi" w:cstheme="majorBidi" w:ascii="Times New Roman" w:hAnsi="Times New Roman"/>
      <w:b/>
      <w:bCs/>
      <w:color w:val="4F81BD" w:themeColor="accent1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